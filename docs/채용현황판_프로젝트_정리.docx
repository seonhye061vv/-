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채용현황판 프로젝트 기록 (2026-10-14, 공개용: 실명·연락처·운영 정보 제외)</w:t>
      </w:r>
    </w:p>
    <w:p>
      <w:pPr>
        <w:pStyle w:val="Heading1"/>
      </w:pPr>
      <w:r>
        <w:t>한눈에 보기</w:t>
      </w:r>
    </w:p>
    <w:p>
      <w:r>
        <w:t>채용 백데이터 엑셀을 반영해서, HR 관리자는 전체 공고와 열람 권한을 관리하고 현업 담당자는 승인받은 공고의 진행 단계만 보는 웹 현황판입니다.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운영 사이트</w:t>
            </w:r>
          </w:p>
        </w:tc>
        <w:tc>
          <w:tcPr>
            <w:tcW w:type="dxa" w:w="4320"/>
          </w:tcPr>
          <w:p>
            <w:r>
              <w:t>https://d12l-hana06.vercel.app</w:t>
            </w:r>
          </w:p>
        </w:tc>
      </w:tr>
      <w:tr>
        <w:tc>
          <w:tcPr>
            <w:tcW w:type="dxa" w:w="4320"/>
          </w:tcPr>
          <w:p>
            <w:r>
              <w:t>설정 점검</w:t>
            </w:r>
          </w:p>
        </w:tc>
        <w:tc>
          <w:tcPr>
            <w:tcW w:type="dxa" w:w="4320"/>
          </w:tcPr>
          <w:p>
            <w:r>
              <w:t>https://d12l-hana06.vercel.app/api/health ("저장소":"정상"이면 OK)</w:t>
            </w:r>
          </w:p>
        </w:tc>
      </w:tr>
      <w:tr>
        <w:tc>
          <w:tcPr>
            <w:tcW w:type="dxa" w:w="4320"/>
          </w:tcPr>
          <w:p>
            <w:r>
              <w:t>코드</w:t>
            </w:r>
          </w:p>
        </w:tc>
        <w:tc>
          <w:tcPr>
            <w:tcW w:type="dxa" w:w="4320"/>
          </w:tcPr>
          <w:p>
            <w:r>
              <w:t>GitHub 공개 저장소 seonhye061vv/- (main). 올리면 Vercel이 자동 배포</w:t>
            </w:r>
          </w:p>
        </w:tc>
      </w:tr>
      <w:tr>
        <w:tc>
          <w:tcPr>
            <w:tcW w:type="dxa" w:w="4320"/>
          </w:tcPr>
          <w:p>
            <w:r>
              <w:t>데이터</w:t>
            </w:r>
          </w:p>
        </w:tc>
        <w:tc>
          <w:tcPr>
            <w:tcW w:type="dxa" w:w="4320"/>
          </w:tcPr>
          <w:p>
            <w:r>
              <w:t>Upstash Redis (도쿄, 무료)</w:t>
            </w:r>
          </w:p>
        </w:tc>
      </w:tr>
      <w:tr>
        <w:tc>
          <w:tcPr>
            <w:tcW w:type="dxa" w:w="4320"/>
          </w:tcPr>
          <w:p>
            <w:r>
              <w:t>관리자 로그인</w:t>
            </w:r>
          </w:p>
        </w:tc>
        <w:tc>
          <w:tcPr>
            <w:tcW w:type="dxa" w:w="4320"/>
          </w:tcPr>
          <w:p>
            <w:r>
              <w:t>admin / 비밀번호는 Vercel 환경 변수 ADMIN_PASSWORD</w:t>
            </w:r>
          </w:p>
        </w:tc>
      </w:tr>
      <w:tr>
        <w:tc>
          <w:tcPr>
            <w:tcW w:type="dxa" w:w="4320"/>
          </w:tcPr>
          <w:p>
            <w:r>
              <w:t>평가용 테스트 관리자</w:t>
            </w:r>
          </w:p>
        </w:tc>
        <w:tc>
          <w:tcPr>
            <w:tcW w:type="dxa" w:w="4320"/>
          </w:tcPr>
          <w:p>
            <w:r>
              <w:t>test_admin / 비밀번호는 Vercel 환경 변수 TEST_ADMIN_PASSWORD</w:t>
            </w:r>
          </w:p>
        </w:tc>
      </w:tr>
      <w:tr>
        <w:tc>
          <w:tcPr>
            <w:tcW w:type="dxa" w:w="4320"/>
          </w:tcPr>
          <w:p>
            <w:r>
              <w:t>최신 백데이터</w:t>
            </w:r>
          </w:p>
        </w:tc>
        <w:tc>
          <w:tcPr>
            <w:tcW w:type="dxa" w:w="4320"/>
          </w:tcPr>
          <w:p>
            <w:r>
              <w:t>채용현황판 백데이터_v.3.xlsx (공고 9건, 권한부여대상자 25개 부서·29명)</w:t>
            </w:r>
          </w:p>
        </w:tc>
      </w:tr>
      <w:tr>
        <w:tc>
          <w:tcPr>
            <w:tcW w:type="dxa" w:w="4320"/>
          </w:tcPr>
          <w:p>
            <w:r>
              <w:t>기획서</w:t>
            </w:r>
          </w:p>
        </w:tc>
        <w:tc>
          <w:tcPr>
            <w:tcW w:type="dxa" w:w="4320"/>
          </w:tcPr>
          <w:p>
            <w:r>
              <w:t>recruitment_dashboard_PRD.xlsx</w:t>
            </w:r>
          </w:p>
        </w:tc>
      </w:tr>
      <w:tr>
        <w:tc>
          <w:tcPr>
            <w:tcW w:type="dxa" w:w="4320"/>
          </w:tcPr>
          <w:p>
            <w:r>
              <w:t>데모 미리보기</w:t>
            </w:r>
          </w:p>
        </w:tc>
        <w:tc>
          <w:tcPr>
            <w:tcW w:type="dxa" w:w="4320"/>
          </w:tcPr>
          <w:p>
            <w:r>
              <w:t>https://claude.ai/artifact/Ng8kQ1GuCdhQwXbhM6DoUu (예시 데이터)</w:t>
            </w:r>
          </w:p>
        </w:tc>
      </w:tr>
    </w:tbl>
    <w:p>
      <w:r>
        <w:t>현재 상태(2026-10-14 17:30 기준): 사이트 접속·관리자 로그인·저장소 연결 정상. 화면 디자인·모션·사용 편의 기능 반영 완료. 실제 명단(v.3) 업로드와 대상자별 연결·승인은 사용자가 진행할 차례.</w:t>
      </w:r>
    </w:p>
    <w:p>
      <w:pPr>
        <w:pStyle w:val="Heading1"/>
      </w:pPr>
      <w:r>
        <w:t>진행 경과</w:t>
      </w:r>
    </w:p>
    <w:p>
      <w:pPr>
        <w:pStyle w:val="ListNumber"/>
      </w:pPr>
      <w:r>
        <w:t>기획서(PRD) 기준으로 HR 관리자 화면과 현업 화면을 만들고 예시 데이터 데모를 공유했습니다.</w:t>
      </w:r>
    </w:p>
    <w:p>
      <w:pPr>
        <w:pStyle w:val="ListNumber"/>
      </w:pPr>
      <w:r>
        <w:t>회사가 M365·Google Workspace를 쓰지 않아, 윈도우 PC 폴더의 엑셀을 PC 프로그램이 서버로 보내는 방식으로 정했습니다(기본 1시간, 5분 단위 변경).</w:t>
      </w:r>
    </w:p>
    <w:p>
      <w:pPr>
        <w:pStyle w:val="ListNumber"/>
      </w:pPr>
      <w:r>
        <w:t>현업 로그인은 이메일 + 비밀번호. 관리자가 이메일을 연결하면 임시 비밀번호가 자동 발급되고, 첫 로그인 때 본인 비밀번호로 바꿔야 합니다.</w:t>
      </w:r>
    </w:p>
    <w:p>
      <w:pPr>
        <w:pStyle w:val="ListNumber"/>
      </w:pPr>
      <w:r>
        <w:t>완료 공고는 모든 단계가 끝나고 7일이 지나면 현업 화면에서 숨깁니다(관리자가 기간 변경 가능).</w:t>
      </w:r>
    </w:p>
    <w:p>
      <w:pPr>
        <w:pStyle w:val="ListNumber"/>
      </w:pPr>
      <w:r>
        <w:t>권한부여대상자 명단(본부·부서·대상자·이메일)을 따로 올릴 수 있게 했습니다.</w:t>
      </w:r>
    </w:p>
    <w:p>
      <w:pPr>
        <w:pStyle w:val="ListNumber"/>
      </w:pPr>
      <w:r>
        <w:t>Vercel 배포 후 '서버에 연결할 수 없습니다' 오류 → 점검 페이지(/api/health)로 저장소 미연결을 확인 → Upstash에서 DB를 직접 만들고 주소·토큰을 환경 변수에 넣어 해결했습니다.</w:t>
      </w:r>
    </w:p>
    <w:p>
      <w:pPr>
        <w:pStyle w:val="ListNumber"/>
      </w:pPr>
      <w:r>
        <w:t>PinHome 참고 이미지로 청록 사이드바 + 흰 카드 디자인, 로그인 첫 화면을 개편했습니다.</w:t>
      </w:r>
    </w:p>
    <w:p>
      <w:pPr>
        <w:pStyle w:val="ListNumber"/>
      </w:pPr>
      <w:r>
        <w:t>HR 관리자 메뉴 '현업 화면 보기'로 대상자별 현업 화면을 그대로 확인할 수 있게 했습니다.</w:t>
      </w:r>
    </w:p>
    <w:p>
      <w:pPr>
        <w:pStyle w:val="ListNumber"/>
      </w:pPr>
      <w:r>
        <w:t>공개용 정리 문서(워드·엑셀)를 GitHub docs 폴더에, 실명이 들어간 개인 보관용 파일을 프로젝트 파일에 저장했습니다.</w:t>
      </w:r>
    </w:p>
    <w:p>
      <w:pPr>
        <w:pStyle w:val="ListNumber"/>
      </w:pPr>
      <w:r>
        <w:t>화면 모션을 넣었다가 '과하다'는 의견으로 줄였습니다. 최종: 화면 등장 효과, 막대 차오름, 숫자 카운트업, 마우스 반응, 로그인 말풍선 흔들림, 진행 중 점 퍼짐, 현재 단계 말풍선 안쪽 점 박동(바깥 빛은 제거).</w:t>
      </w:r>
    </w:p>
    <w:p>
      <w:pPr>
        <w:pStyle w:val="ListNumber"/>
      </w:pPr>
      <w:r>
        <w:t>평가용 테스트 관리자 test_admin을 추가했습니다(환경 변수 TEST_ADMIN_PASSWORD가 있을 때만 로그인).</w:t>
      </w:r>
    </w:p>
    <w:p>
      <w:pPr>
        <w:pStyle w:val="ListNumber"/>
      </w:pPr>
      <w:r>
        <w:t>사용 편의 6가지: 일괄 연결·승인, 임시 비밀번호 엑셀 내려받기, 9단계 표를 진행 막대로 정리, 그래프 막대 눌러 거르기, 'N/9단계 처리' 진행률, 로그인 편의(비밀번호 보기·이메일 기억·분실 안내). 휴대폰 화면 가로 넘침도 고쳤습니다.</w:t>
      </w:r>
    </w:p>
    <w:p>
      <w:pPr>
        <w:pStyle w:val="ListNumber"/>
      </w:pPr>
      <w:r>
        <w:t>명단에 없는 사람을 '대상자 직접 추가'로 등록할 수 있게 했습니다(명단을 다시 올려도 유지, 삭제 가능).</w:t>
      </w:r>
    </w:p>
    <w:p>
      <w:pPr>
        <w:pStyle w:val="ListNumber"/>
      </w:pPr>
      <w:r>
        <w:t>백데이터 v.3을 확인했습니다. 오류 없음, 공고 9건. 리스크관리부·소비자보호부 공고는 명단에 같은 부서가 없어 후보 0명입니다.</w:t>
      </w:r>
    </w:p>
    <w:p>
      <w:pPr>
        <w:pStyle w:val="Heading1"/>
      </w:pPr>
      <w:r>
        <w:t>작업 기록 (GitHub 커밋)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시각(한국)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10-14 11:07 · d5ad083</w:t>
            </w:r>
          </w:p>
        </w:tc>
        <w:tc>
          <w:tcPr>
            <w:tcW w:type="dxa" w:w="4320"/>
          </w:tcPr>
          <w:p>
            <w:r>
              <w:t>저장소 생성</w:t>
            </w:r>
          </w:p>
        </w:tc>
      </w:tr>
      <w:tr>
        <w:tc>
          <w:tcPr>
            <w:tcW w:type="dxa" w:w="4320"/>
          </w:tcPr>
          <w:p>
            <w:r>
              <w:t>10-14 11:41 · 9ed9363</w:t>
            </w:r>
          </w:p>
        </w:tc>
        <w:tc>
          <w:tcPr>
            <w:tcW w:type="dxa" w:w="4320"/>
          </w:tcPr>
          <w:p>
            <w:r>
              <w:t>현황판 첫 미리보기(MVP) 추가</w:t>
            </w:r>
          </w:p>
        </w:tc>
      </w:tr>
      <w:tr>
        <w:tc>
          <w:tcPr>
            <w:tcW w:type="dxa" w:w="4320"/>
          </w:tcPr>
          <w:p>
            <w:r>
              <w:t>10-14 11:48 · 892403d</w:t>
            </w:r>
          </w:p>
        </w:tc>
        <w:tc>
          <w:tcPr>
            <w:tcW w:type="dxa" w:w="4320"/>
          </w:tcPr>
          <w:p>
            <w:r>
              <w:t>Vercel에 올릴 수 있는 구조로 정리</w:t>
            </w:r>
          </w:p>
        </w:tc>
      </w:tr>
      <w:tr>
        <w:tc>
          <w:tcPr>
            <w:tcW w:type="dxa" w:w="4320"/>
          </w:tcPr>
          <w:p>
            <w:r>
              <w:t>10-14 13:10 · 19338d2</w:t>
            </w:r>
          </w:p>
        </w:tc>
        <w:tc>
          <w:tcPr>
            <w:tcW w:type="dxa" w:w="4320"/>
          </w:tcPr>
          <w:p>
            <w:r>
              <w:t>동기화 확인 주기를 5분 단위로 설정</w:t>
            </w:r>
          </w:p>
        </w:tc>
      </w:tr>
      <w:tr>
        <w:tc>
          <w:tcPr>
            <w:tcW w:type="dxa" w:w="4320"/>
          </w:tcPr>
          <w:p>
            <w:r>
              <w:t>10-14 13:46 · afc34cd</w:t>
            </w:r>
          </w:p>
        </w:tc>
        <w:tc>
          <w:tcPr>
            <w:tcW w:type="dxa" w:w="4320"/>
          </w:tcPr>
          <w:p>
            <w:r>
              <w:t>서버·로그인·윈도우 PC 폴더 동기화 추가</w:t>
            </w:r>
          </w:p>
        </w:tc>
      </w:tr>
      <w:tr>
        <w:tc>
          <w:tcPr>
            <w:tcW w:type="dxa" w:w="4320"/>
          </w:tcPr>
          <w:p>
            <w:r>
              <w:t>10-14 13:50 · 2ba2f71</w:t>
            </w:r>
          </w:p>
        </w:tc>
        <w:tc>
          <w:tcPr>
            <w:tcW w:type="dxa" w:w="4320"/>
          </w:tcPr>
          <w:p>
            <w:r>
              <w:t>동기화 기본 주기를 1시간으로 변경</w:t>
            </w:r>
          </w:p>
        </w:tc>
      </w:tr>
      <w:tr>
        <w:tc>
          <w:tcPr>
            <w:tcW w:type="dxa" w:w="4320"/>
          </w:tcPr>
          <w:p>
            <w:r>
              <w:t>10-14 14:10 · 897d905</w:t>
            </w:r>
          </w:p>
        </w:tc>
        <w:tc>
          <w:tcPr>
            <w:tcW w:type="dxa" w:w="4320"/>
          </w:tcPr>
          <w:p>
            <w:r>
              <w:t>대상자 실명 선택 + 이메일 로그인, 완료 공고 표시 기간</w:t>
            </w:r>
          </w:p>
        </w:tc>
      </w:tr>
      <w:tr>
        <w:tc>
          <w:tcPr>
            <w:tcW w:type="dxa" w:w="4320"/>
          </w:tcPr>
          <w:p>
            <w:r>
              <w:t>10-14 14:17 · 051ad5e</w:t>
            </w:r>
          </w:p>
        </w:tc>
        <w:tc>
          <w:tcPr>
            <w:tcW w:type="dxa" w:w="4320"/>
          </w:tcPr>
          <w:p>
            <w:r>
              <w:t>임시 비밀번호 자동 발급, 첫 로그인 비밀번호 변경, 완료 공고 기본 7일 표시</w:t>
            </w:r>
          </w:p>
        </w:tc>
      </w:tr>
      <w:tr>
        <w:tc>
          <w:tcPr>
            <w:tcW w:type="dxa" w:w="4320"/>
          </w:tcPr>
          <w:p>
            <w:r>
              <w:t>10-14 14:41 · 96bee3f</w:t>
            </w:r>
          </w:p>
        </w:tc>
        <w:tc>
          <w:tcPr>
            <w:tcW w:type="dxa" w:w="4320"/>
          </w:tcPr>
          <w:p>
            <w:r>
              <w:t>권한부여대상자 명단(이름·이메일) 따로 올리기, 명단 이메일 미리 채우기</w:t>
            </w:r>
          </w:p>
        </w:tc>
      </w:tr>
      <w:tr>
        <w:tc>
          <w:tcPr>
            <w:tcW w:type="dxa" w:w="4320"/>
          </w:tcPr>
          <w:p>
            <w:r>
              <w:t>10-14 15:12 · 4280f81</w:t>
            </w:r>
          </w:p>
        </w:tc>
        <w:tc>
          <w:tcPr>
            <w:tcW w:type="dxa" w:w="4320"/>
          </w:tcPr>
          <w:p>
            <w:r>
              <w:t>README: 재배포와 첫 관리자 로그인 안내</w:t>
            </w:r>
          </w:p>
        </w:tc>
      </w:tr>
      <w:tr>
        <w:tc>
          <w:tcPr>
            <w:tcW w:type="dxa" w:w="4320"/>
          </w:tcPr>
          <w:p>
            <w:r>
              <w:t>10-14 15:16 · 48e1194</w:t>
            </w:r>
          </w:p>
        </w:tc>
        <w:tc>
          <w:tcPr>
            <w:tcW w:type="dxa" w:w="4320"/>
          </w:tcPr>
          <w:p>
            <w:r>
              <w:t>저장소 연결 방식 확대(접두어 붙은 Upstash 변수, REDIS_URL), 설정 점검 /api/health, 실제 오류 문구 표시</w:t>
            </w:r>
          </w:p>
        </w:tc>
      </w:tr>
      <w:tr>
        <w:tc>
          <w:tcPr>
            <w:tcW w:type="dxa" w:w="4320"/>
          </w:tcPr>
          <w:p>
            <w:r>
              <w:t>10-14 15:50 · a1f5239</w:t>
            </w:r>
          </w:p>
        </w:tc>
        <w:tc>
          <w:tcPr>
            <w:tcW w:type="dxa" w:w="4320"/>
          </w:tcPr>
          <w:p>
            <w:r>
              <w:t>README: 기본 도메인으로 접속 안내</w:t>
            </w:r>
          </w:p>
        </w:tc>
      </w:tr>
      <w:tr>
        <w:tc>
          <w:tcPr>
            <w:tcW w:type="dxa" w:w="4320"/>
          </w:tcPr>
          <w:p>
            <w:r>
              <w:t>10-14 15:51 · 9a9fe06</w:t>
            </w:r>
          </w:p>
        </w:tc>
        <w:tc>
          <w:tcPr>
            <w:tcW w:type="dxa" w:w="4320"/>
          </w:tcPr>
          <w:p>
            <w:r>
              <w:t>설정 점검: 저장소 설정 이름과 실행 버전 표시</w:t>
            </w:r>
          </w:p>
        </w:tc>
      </w:tr>
      <w:tr>
        <w:tc>
          <w:tcPr>
            <w:tcW w:type="dxa" w:w="4320"/>
          </w:tcPr>
          <w:p>
            <w:r>
              <w:t>10-14 16:05 · bab2e4d</w:t>
            </w:r>
          </w:p>
        </w:tc>
        <w:tc>
          <w:tcPr>
            <w:tcW w:type="dxa" w:w="4320"/>
          </w:tcPr>
          <w:p>
            <w:r>
              <w:t>디자인 변경: 청록 사이드바 + 흰 카드 레이아웃, 로그인 첫 화면 개편</w:t>
            </w:r>
          </w:p>
        </w:tc>
      </w:tr>
      <w:tr>
        <w:tc>
          <w:tcPr>
            <w:tcW w:type="dxa" w:w="4320"/>
          </w:tcPr>
          <w:p>
            <w:r>
              <w:t>10-14 16:07 · 81dcea2</w:t>
            </w:r>
          </w:p>
        </w:tc>
        <w:tc>
          <w:tcPr>
            <w:tcW w:type="dxa" w:w="4320"/>
          </w:tcPr>
          <w:p>
            <w:r>
              <w:t>휴대폰 화면 요약 영역 다듬기</w:t>
            </w:r>
          </w:p>
        </w:tc>
      </w:tr>
      <w:tr>
        <w:tc>
          <w:tcPr>
            <w:tcW w:type="dxa" w:w="4320"/>
          </w:tcPr>
          <w:p>
            <w:r>
              <w:t>10-14 16:10 · 79e33a4</w:t>
            </w:r>
          </w:p>
        </w:tc>
        <w:tc>
          <w:tcPr>
            <w:tcW w:type="dxa" w:w="4320"/>
          </w:tcPr>
          <w:p>
            <w:r>
              <w:t>HR 관리자용 '현업 화면 보기' 메뉴 추가</w:t>
            </w:r>
          </w:p>
        </w:tc>
      </w:tr>
      <w:tr>
        <w:tc>
          <w:tcPr>
            <w:tcW w:type="dxa" w:w="4320"/>
          </w:tcPr>
          <w:p>
            <w:r>
              <w:t>10-14 16:14 · d7ba556</w:t>
            </w:r>
          </w:p>
        </w:tc>
        <w:tc>
          <w:tcPr>
            <w:tcW w:type="dxa" w:w="4320"/>
          </w:tcPr>
          <w:p>
            <w:r>
              <w:t>현업 화면 보기: 계정 연결 전에도 대상자 이름으로 미리보기</w:t>
            </w:r>
          </w:p>
        </w:tc>
      </w:tr>
      <w:tr>
        <w:tc>
          <w:tcPr>
            <w:tcW w:type="dxa" w:w="4320"/>
          </w:tcPr>
          <w:p>
            <w:r>
              <w:t>10-14 16:22 · 6bb30aa</w:t>
            </w:r>
          </w:p>
        </w:tc>
        <w:tc>
          <w:tcPr>
            <w:tcW w:type="dxa" w:w="4320"/>
          </w:tcPr>
          <w:p>
            <w:r>
              <w:t>열람 권한: 로그인 이메일 칸을 넓혀 전체 주소가 보이게</w:t>
            </w:r>
          </w:p>
        </w:tc>
      </w:tr>
      <w:tr>
        <w:tc>
          <w:tcPr>
            <w:tcW w:type="dxa" w:w="4320"/>
          </w:tcPr>
          <w:p>
            <w:r>
              <w:t>10-14 16:30 · d84eeb3</w:t>
            </w:r>
          </w:p>
        </w:tc>
        <w:tc>
          <w:tcPr>
            <w:tcW w:type="dxa" w:w="4320"/>
          </w:tcPr>
          <w:p>
            <w:r>
              <w:t>문서: 프로젝트 정리 (워드·엑셀) 추가</w:t>
            </w:r>
          </w:p>
        </w:tc>
      </w:tr>
      <w:tr>
        <w:tc>
          <w:tcPr>
            <w:tcW w:type="dxa" w:w="4320"/>
          </w:tcPr>
          <w:p>
            <w:r>
              <w:t>10-14 16:35 · d6ec6f9</w:t>
            </w:r>
          </w:p>
        </w:tc>
        <w:tc>
          <w:tcPr>
            <w:tcW w:type="dxa" w:w="4320"/>
          </w:tcPr>
          <w:p>
            <w:r>
              <w:t>화면 모션: 화면 전환 시 등장 효과, 막대 그래프 차오름, 숫자 카운트업, 호버·상세창 효과</w:t>
            </w:r>
          </w:p>
        </w:tc>
      </w:tr>
      <w:tr>
        <w:tc>
          <w:tcPr>
            <w:tcW w:type="dxa" w:w="4320"/>
          </w:tcPr>
          <w:p>
            <w:r>
              <w:t>10-14 16:40 · 521a088</w:t>
            </w:r>
          </w:p>
        </w:tc>
        <w:tc>
          <w:tcPr>
            <w:tcW w:type="dxa" w:w="4320"/>
          </w:tcPr>
          <w:p>
            <w:r>
              <w:t>화면 모션 강화: 로고 이퀄라이저, 떠다니는 배경 빛, 막대 숨쉬기·빛 반사, 진행 중 점 깜빡임, 행 강조선, 버튼 빛 효과</w:t>
            </w:r>
          </w:p>
        </w:tc>
      </w:tr>
      <w:tr>
        <w:tc>
          <w:tcPr>
            <w:tcW w:type="dxa" w:w="4320"/>
          </w:tcPr>
          <w:p>
            <w:r>
              <w:t>10-14 16:45 · b2c7e0c</w:t>
            </w:r>
          </w:p>
        </w:tc>
        <w:tc>
          <w:tcPr>
            <w:tcW w:type="dxa" w:w="4320"/>
          </w:tcPr>
          <w:p>
            <w:r>
              <w:t>화면 모션 완화: 반복되는 움직임 제거, 등장 효과와 마우스 반응만 유지</w:t>
            </w:r>
          </w:p>
        </w:tc>
      </w:tr>
      <w:tr>
        <w:tc>
          <w:tcPr>
            <w:tcW w:type="dxa" w:w="4320"/>
          </w:tcPr>
          <w:p>
            <w:r>
              <w:t>10-14 16:48 · 4b8f537</w:t>
            </w:r>
          </w:p>
        </w:tc>
        <w:tc>
          <w:tcPr>
            <w:tcW w:type="dxa" w:w="4320"/>
          </w:tcPr>
          <w:p>
            <w:r>
              <w:t>진행 중 표시의 점에 퍼지는 움직임 복원</w:t>
            </w:r>
          </w:p>
        </w:tc>
      </w:tr>
      <w:tr>
        <w:tc>
          <w:tcPr>
            <w:tcW w:type="dxa" w:w="4320"/>
          </w:tcPr>
          <w:p>
            <w:r>
              <w:t>10-14 16:55 · 71b5321</w:t>
            </w:r>
          </w:p>
        </w:tc>
        <w:tc>
          <w:tcPr>
            <w:tcW w:type="dxa" w:w="4320"/>
          </w:tcPr>
          <w:p>
            <w:r>
              <w:t>테스트용 관리자 계정 test_admin 추가 (TEST_ADMIN_PASSWORD 환경 변수가 있을 때만 로그인 가능)</w:t>
            </w:r>
          </w:p>
        </w:tc>
      </w:tr>
      <w:tr>
        <w:tc>
          <w:tcPr>
            <w:tcW w:type="dxa" w:w="4320"/>
          </w:tcPr>
          <w:p>
            <w:r>
              <w:t>10-14 17:08 · e6e8948</w:t>
            </w:r>
          </w:p>
        </w:tc>
        <w:tc>
          <w:tcPr>
            <w:tcW w:type="dxa" w:w="4320"/>
          </w:tcPr>
          <w:p>
            <w:r>
              <w:t>사용 편의 개선: 일괄 연결·승인, 임시 비밀번호 엑셀, 진행 막대·진행률, 그래프로 거르기, 로그인 편의, 모바일 가로 넘침 수정</w:t>
            </w:r>
          </w:p>
        </w:tc>
      </w:tr>
      <w:tr>
        <w:tc>
          <w:tcPr>
            <w:tcW w:type="dxa" w:w="4320"/>
          </w:tcPr>
          <w:p>
            <w:r>
              <w:t>10-14 17:12 · 83d199c</w:t>
            </w:r>
          </w:p>
        </w:tc>
        <w:tc>
          <w:tcPr>
            <w:tcW w:type="dxa" w:w="4320"/>
          </w:tcPr>
          <w:p>
            <w:r>
              <w:t>현재 단계 말풍선 모션 강조: 바깥으로 퍼지는 빛과 점 박동</w:t>
            </w:r>
          </w:p>
        </w:tc>
      </w:tr>
      <w:tr>
        <w:tc>
          <w:tcPr>
            <w:tcW w:type="dxa" w:w="4320"/>
          </w:tcPr>
          <w:p>
            <w:r>
              <w:t>10-14 17:13 · 6df9584</w:t>
            </w:r>
          </w:p>
        </w:tc>
        <w:tc>
          <w:tcPr>
            <w:tcW w:type="dxa" w:w="4320"/>
          </w:tcPr>
          <w:p>
            <w:r>
              <w:t>현재 단계 말풍선 바깥 빛 제거, 안쪽 점 박동만 유지</w:t>
            </w:r>
          </w:p>
        </w:tc>
      </w:tr>
      <w:tr>
        <w:tc>
          <w:tcPr>
            <w:tcW w:type="dxa" w:w="4320"/>
          </w:tcPr>
          <w:p>
            <w:r>
              <w:t>10-14 17:21 · 5061098</w:t>
            </w:r>
          </w:p>
        </w:tc>
        <w:tc>
          <w:tcPr>
            <w:tcW w:type="dxa" w:w="4320"/>
          </w:tcPr>
          <w:p>
            <w:r>
              <w:t>열람 권한: 권한부여 대상자 직접 추가·삭제 (명단 재업로드 후에도 유지)</w:t>
            </w:r>
          </w:p>
        </w:tc>
      </w:tr>
    </w:tbl>
    <w:p>
      <w:pPr>
        <w:pStyle w:val="Heading1"/>
      </w:pPr>
      <w:r>
        <w:t>HR 관리자 사용법</w:t>
      </w:r>
    </w:p>
    <w:p>
      <w:pPr>
        <w:pStyle w:val="ListBullet"/>
      </w:pPr>
      <w:r>
        <w:t>로그인: 이메일 칸에 admin, 비밀번호 칸에 ADMIN_PASSWORD 값. 평가용은 test_admin / TEST_ADMIN_PASSWORD.</w:t>
      </w:r>
    </w:p>
    <w:p>
      <w:pPr>
        <w:pStyle w:val="ListBullet"/>
      </w:pPr>
      <w:r>
        <w:t>현황판: 전체 공고, 단계별 공고 수 그래프(막대를 누르면 그 단계 공고만 보기, 다시 누르거나 '전체 보기'로 해제), 공고별 진행 막대와 'N/9단계 처리'. 공고를 누르면 단계별 상세.</w:t>
      </w:r>
    </w:p>
    <w:p>
      <w:pPr>
        <w:pStyle w:val="ListBullet"/>
      </w:pPr>
      <w:r>
        <w:t>엑셀 반영: 백데이터 엑셀을 올리면 검증 결과를 먼저 보여 주고 확인을 누르면 반영. 오류는 시트·셀·고칠 방법으로 안내하고 기존 데이터는 유지.</w:t>
      </w:r>
    </w:p>
    <w:p>
      <w:pPr>
        <w:pStyle w:val="ListBullet"/>
      </w:pPr>
      <w:r>
        <w:t>열람 권한 &gt; 한 번에 처리하기: ① 명단 이메일로 모두 연결(임시 비밀번호 자동 발급) → ② 같은 부서 후보 모두 승인. 공고마다 '후보 N명 모두 승인' 버튼도 있음.</w:t>
      </w:r>
    </w:p>
    <w:p>
      <w:pPr>
        <w:pStyle w:val="ListBullet"/>
      </w:pPr>
      <w:r>
        <w:t>열람 권한 &gt; 임시 비밀번호: 이번에 발급한 목록을 '엑셀로 내려받기'(파일명 temp-passwords_날짜.xlsx). 화면을 벗어나면 다시 볼 수 없으니 바로 받기.</w:t>
      </w:r>
    </w:p>
    <w:p>
      <w:pPr>
        <w:pStyle w:val="ListBullet"/>
      </w:pPr>
      <w:r>
        <w:t>열람 권한 &gt; 명단 올리기: '명단 파일 선택'으로 권한부여대상자 명단만 교체. 이미 연결한 계정과 승인은 유지.</w:t>
      </w:r>
    </w:p>
    <w:p>
      <w:pPr>
        <w:pStyle w:val="ListBullet"/>
      </w:pPr>
      <w:r>
        <w:t>열람 권한 &gt; 대상자 직접 추가: 이름·이메일·소속 입력, '바로 연결' 체크 시 임시 비밀번호 발급. 직접 추가한 사람은 '삭제' 가능.</w:t>
      </w:r>
    </w:p>
    <w:p>
      <w:pPr>
        <w:pStyle w:val="ListBullet"/>
      </w:pPr>
      <w:r>
        <w:t>열람 권한 &gt; 대상자 표: 이메일 직접 수정·저장, 연결 해제, 임시 비밀번호 재발급, 상태(첫 로그인 전/사용 중).</w:t>
      </w:r>
    </w:p>
    <w:p>
      <w:pPr>
        <w:pStyle w:val="ListBullet"/>
      </w:pPr>
      <w:r>
        <w:t>현업 화면 보기: 대상자를 골라 그 사람 화면을 그대로 확인(보기 전용).</w:t>
      </w:r>
    </w:p>
    <w:p>
      <w:pPr>
        <w:pStyle w:val="ListBullet"/>
      </w:pPr>
      <w:r>
        <w:t>PC 자동 동기화·반영 기록: 동기화 주기 설정, 이력과 권한 변경 이력 확인.</w:t>
      </w:r>
    </w:p>
    <w:p>
      <w:pPr>
        <w:pStyle w:val="Heading1"/>
      </w:pPr>
      <w:r>
        <w:t>현업 담당자 사용법</w:t>
      </w:r>
    </w:p>
    <w:p>
      <w:pPr>
        <w:pStyle w:val="ListNumber"/>
      </w:pPr>
      <w:r>
        <w:t>HR에게 받은 이메일과 임시 비밀번호로 로그인합니다. '보기'를 누르면 비밀번호를 확인하며 입력할 수 있고, '이메일 기억하기'를 켜면 다음에 이메일이 채워져 있습니다.</w:t>
      </w:r>
    </w:p>
    <w:p>
      <w:pPr>
        <w:pStyle w:val="ListNumber"/>
      </w:pPr>
      <w:r>
        <w:t>첫 로그인 때 8자 이상 새 비밀번호를 정해야 공고가 보입니다.</w:t>
      </w:r>
    </w:p>
    <w:p>
      <w:pPr>
        <w:pStyle w:val="ListNumber"/>
      </w:pPr>
      <w:r>
        <w:t>승인받은 공고의 현재 단계, 진행 막대(마우스를 올리면 단계 이름), 'N/9단계 처리'를 봅니다. 공고를 누르면 단계별 상세와 변경 이력이 나옵니다.</w:t>
      </w:r>
    </w:p>
    <w:p>
      <w:pPr>
        <w:pStyle w:val="ListNumber"/>
      </w:pPr>
      <w:r>
        <w:t>모든 단계가 끝난 공고는 7일 뒤 목록에서 사라집니다.</w:t>
      </w:r>
    </w:p>
    <w:p>
      <w:pPr>
        <w:pStyle w:val="ListNumber"/>
      </w:pPr>
      <w:r>
        <w:t>비밀번호를 잊으면 HR에게 임시 비밀번호 재발급을 요청합니다.</w:t>
      </w:r>
    </w:p>
    <w:p>
      <w:pPr>
        <w:pStyle w:val="Heading1"/>
      </w:pPr>
      <w:r>
        <w:t>엑셀 규칙과 반영 규칙</w:t>
      </w:r>
    </w:p>
    <w:p>
      <w:pPr>
        <w:pStyle w:val="ListBullet"/>
      </w:pPr>
      <w:r>
        <w:t>백데이터에는 채용현황(진행현황)·프로세스 시트가 꼭 있어야 함. 권한부여대상자 시트는 있으면 반영, 없으면 기존 명단 유지.</w:t>
      </w:r>
    </w:p>
    <w:p>
      <w:pPr>
        <w:pStyle w:val="ListBullet"/>
      </w:pPr>
      <w:r>
        <w:t>공고는 본부 + 부서 + 공고명으로 구분. 파일에서 빠진 공고는 지우지 않고 '최근 파일에 없음'으로 표시.</w:t>
      </w:r>
    </w:p>
    <w:p>
      <w:pPr>
        <w:pStyle w:val="ListBullet"/>
      </w:pPr>
      <w:r>
        <w:t>새 공고와 빠진 공고가 함께 있으면(공고명 변경 의심) PC 자동 동기화는 관리자 확인 전까지 멈춤.</w:t>
      </w:r>
    </w:p>
    <w:p>
      <w:pPr>
        <w:pStyle w:val="ListBullet"/>
      </w:pPr>
      <w:r>
        <w:t>마지막으로 반영한 파일보다 오래된 파일은 거절. 같은 파일이 다시 오면 '정상 확인 시각'만 갱신.</w:t>
      </w:r>
    </w:p>
    <w:p>
      <w:pPr>
        <w:pStyle w:val="ListBullet"/>
      </w:pPr>
      <w:r>
        <w:t>후보 매칭: 공고의 본부·부서와 명단의 본부·부서 이름이 똑같아야 후보로 뜸. 소속 정정: 재무기획부 → 경영기획본부, 계약관리부 → 손님지원본부.</w:t>
      </w:r>
    </w:p>
    <w:p>
      <w:pPr>
        <w:pStyle w:val="ListBullet"/>
      </w:pPr>
      <w:r>
        <w:t>v.3 기준 후보 0명 공고: 계리리스크본부/리스크관리부(명단에 리스크관리부 없음), CEO 임원/소비자보호부(명단에는 '소비자보호관리책임자'만 있음). 해결: 명단에 그 부서 행 추가, 드롭다운 '그 외 대상자'에서 직접 승인, 또는 부서 이름을 맞춰 다시 올리기.</w:t>
      </w:r>
    </w:p>
    <w:p>
      <w:pPr>
        <w:pStyle w:val="Heading1"/>
      </w:pPr>
      <w:r>
        <w:t>설정과 보안</w:t>
      </w:r>
    </w:p>
    <w:p>
      <w:pPr>
        <w:pStyle w:val="ListBullet"/>
      </w:pPr>
      <w:r>
        <w:t>환경 변수 값을 바꾸면 Vercel 배포 화면 맨 위 항목 ⋯ → 재배포(Redeploy).</w:t>
      </w:r>
    </w:p>
    <w:p>
      <w:pPr>
        <w:pStyle w:val="ListBullet"/>
      </w:pPr>
      <w:r>
        <w:t>코드를 바꾼 뒤에는 배포 상태가 Ready가 된 다음 사이트에서 Ctrl + F5로 새로고침.</w:t>
      </w:r>
    </w:p>
    <w:p>
      <w:pPr>
        <w:pStyle w:val="ListBullet"/>
      </w:pPr>
      <w:r>
        <w:t>GitHub 저장소는 공개라 실제 명단·채용 데이터·비밀번호·토큰은 올리지 않음.</w:t>
      </w:r>
    </w:p>
    <w:p>
      <w:pPr>
        <w:pStyle w:val="ListBullet"/>
      </w:pPr>
      <w:r>
        <w:t>Upstash 토큰은 비밀번호와 같으니 채팅·메일에 붙여 넣지 않음.</w:t>
      </w:r>
    </w:p>
    <w:p>
      <w:pPr>
        <w:pStyle w:val="ListBullet"/>
      </w:pPr>
      <w:r>
        <w:t>비밀번호는 암호화(scrypt)해서 저장하고, 임시 비밀번호 원문은 서버에 남기지 않음.</w:t>
      </w:r>
    </w:p>
    <w:p>
      <w:pPr>
        <w:pStyle w:val="ListBullet"/>
      </w:pPr>
      <w:r>
        <w:t>test_admin은 관리자와 권한이 같아 실제 데이터를 바꿀 수 있음. 평가가 끝나면 TEST_ADMIN_PASSWORD를 지우고 재배포.</w:t>
      </w:r>
    </w:p>
    <w:p>
      <w:pPr>
        <w:pStyle w:val="ListBullet"/>
      </w:pPr>
      <w:r>
        <w:t>접속 주소는 d12l-hana06.vercel.app 사용 (git-main이 들어간 주소는 예전 배포일 수 있음).</w:t>
      </w:r>
    </w:p>
    <w:p>
      <w:pPr>
        <w:pStyle w:val="Heading1"/>
      </w:pPr>
      <w:r>
        <w:t>문제 해결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확인할 것</w:t>
            </w:r>
          </w:p>
        </w:tc>
      </w:tr>
      <w:tr>
        <w:tc>
          <w:tcPr>
            <w:tcW w:type="dxa" w:w="4320"/>
          </w:tcPr>
          <w:p>
            <w:r>
              <w:t>로그인 후 서버 연결 오류</w:t>
            </w:r>
          </w:p>
        </w:tc>
        <w:tc>
          <w:tcPr>
            <w:tcW w:type="dxa" w:w="4320"/>
          </w:tcPr>
          <w:p>
            <w:r>
              <w:t>/api/health의 "저장소"가 "정상"인지. "없음"이면 Upstash 환경 변수 확인 후 재배포</w:t>
            </w:r>
          </w:p>
        </w:tc>
      </w:tr>
      <w:tr>
        <w:tc>
          <w:tcPr>
            <w:tcW w:type="dxa" w:w="4320"/>
          </w:tcPr>
          <w:p>
            <w:r>
              <w:t>바꾼 내용이 사이트에 안 보임</w:t>
            </w:r>
          </w:p>
        </w:tc>
        <w:tc>
          <w:tcPr>
            <w:tcW w:type="dxa" w:w="4320"/>
          </w:tcPr>
          <w:p>
            <w:r>
              <w:t>배포가 Ready인지 확인 후 Ctrl + F5</w:t>
            </w:r>
          </w:p>
        </w:tc>
      </w:tr>
      <w:tr>
        <w:tc>
          <w:tcPr>
            <w:tcW w:type="dxa" w:w="4320"/>
          </w:tcPr>
          <w:p>
            <w:r>
              <w:t>환경 변수를 바꿨는데 그대로</w:t>
            </w:r>
          </w:p>
        </w:tc>
        <w:tc>
          <w:tcPr>
            <w:tcW w:type="dxa" w:w="4320"/>
          </w:tcPr>
          <w:p>
            <w:r>
              <w:t>재배포를 안 한 경우. 배포 화면 ⋯ → 재배포</w:t>
            </w:r>
          </w:p>
        </w:tc>
      </w:tr>
      <w:tr>
        <w:tc>
          <w:tcPr>
            <w:tcW w:type="dxa" w:w="4320"/>
          </w:tcPr>
          <w:p>
            <w:r>
              <w:t>현업이 공고를 못 봄</w:t>
            </w:r>
          </w:p>
        </w:tc>
        <w:tc>
          <w:tcPr>
            <w:tcW w:type="dxa" w:w="4320"/>
          </w:tcPr>
          <w:p>
            <w:r>
              <w:t>계정 연결, 그 공고 승인, 첫 비밀번호 변경 여부. '현업 화면 보기'로 같은 화면 확인</w:t>
            </w:r>
          </w:p>
        </w:tc>
      </w:tr>
      <w:tr>
        <w:tc>
          <w:tcPr>
            <w:tcW w:type="dxa" w:w="4320"/>
          </w:tcPr>
          <w:p>
            <w:r>
              <w:t>일괄 승인 후에도 후보 0명 공고</w:t>
            </w:r>
          </w:p>
        </w:tc>
        <w:tc>
          <w:tcPr>
            <w:tcW w:type="dxa" w:w="4320"/>
          </w:tcPr>
          <w:p>
            <w:r>
              <w:t>명단에 같은 본부·부서가 없음. 드롭다운에서 직접 승인하거나 명단 수정</w:t>
            </w:r>
          </w:p>
        </w:tc>
      </w:tr>
      <w:tr>
        <w:tc>
          <w:tcPr>
            <w:tcW w:type="dxa" w:w="4320"/>
          </w:tcPr>
          <w:p>
            <w:r>
              <w:t>일괄 연결에서 빠진 사람</w:t>
            </w:r>
          </w:p>
        </w:tc>
        <w:tc>
          <w:tcPr>
            <w:tcW w:type="dxa" w:w="4320"/>
          </w:tcPr>
          <w:p>
            <w:r>
              <w:t>같은 이메일이 다른 사람에게 이미 연결됨. '연결하지 못한 대상자' 안내 확인</w:t>
            </w:r>
          </w:p>
        </w:tc>
      </w:tr>
      <w:tr>
        <w:tc>
          <w:tcPr>
            <w:tcW w:type="dxa" w:w="4320"/>
          </w:tcPr>
          <w:p>
            <w:r>
              <w:t>엑셀 반영 실패</w:t>
            </w:r>
          </w:p>
        </w:tc>
        <w:tc>
          <w:tcPr>
            <w:tcW w:type="dxa" w:w="4320"/>
          </w:tcPr>
          <w:p>
            <w:r>
              <w:t>안내된 시트·셀·고칠 방법대로 고친 뒤 다시 업로드</w:t>
            </w:r>
          </w:p>
        </w:tc>
      </w:tr>
    </w:tbl>
    <w:p>
      <w:pPr>
        <w:pStyle w:val="Heading1"/>
      </w:pPr>
      <w:r>
        <w:t>남은 일</w:t>
      </w:r>
    </w:p>
    <w:p>
      <w:pPr>
        <w:pStyle w:val="ListBullet"/>
      </w:pPr>
      <w:r>
        <w:t>운영 사이트에 백데이터 v.3 올리기(엑셀 반영 탭) — 공고와 명단이 함께 바뀜</w:t>
      </w:r>
    </w:p>
    <w:p>
      <w:pPr>
        <w:pStyle w:val="ListBullet"/>
      </w:pPr>
      <w:r>
        <w:t>열람 권한 &gt; 한 번에 처리하기: ① 모두 연결 → 임시 비밀번호 엑셀 받기 → ② 후보 모두 승인</w:t>
      </w:r>
    </w:p>
    <w:p>
      <w:pPr>
        <w:pStyle w:val="ListBullet"/>
      </w:pPr>
      <w:r>
        <w:t>후보 0명 공고 2건(리스크관리부, 소비자보호부) 볼 사람 정해서 승인</w:t>
      </w:r>
    </w:p>
    <w:p>
      <w:pPr>
        <w:pStyle w:val="ListBullet"/>
      </w:pPr>
      <w:r>
        <w:t>임시 비밀번호를 대상자에게 전달</w:t>
      </w:r>
    </w:p>
    <w:p>
      <w:pPr>
        <w:pStyle w:val="ListBullet"/>
      </w:pPr>
      <w:r>
        <w:t>평가가 끝나면 TEST_ADMIN_PASSWORD 삭제 후 재배포</w:t>
      </w:r>
    </w:p>
    <w:p>
      <w:pPr>
        <w:pStyle w:val="ListBullet"/>
      </w:pPr>
      <w:r>
        <w:t>회사 윈도우 PC에 동기화 프로그램 설치(GitHub agent 폴더의 설치.bat, 실제 PC에서는 아직 시험 전)</w:t>
      </w:r>
    </w:p>
    <w:p>
      <w:pPr>
        <w:pStyle w:val="ListBullet"/>
      </w:pPr>
      <w:r>
        <w:t>회사의 외부 클라우드 저장 허용 여부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